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ind w:left="0"/>
        <w:jc w:val="center"/>
      </w:pPr>
      <w:r>
        <w:rPr>
          <w:rFonts w:ascii="Angsana New" w:hAnsi="Angsana New"/>
          <w:b/>
          <w:color w:val="1A5F2A"/>
          <w:sz w:val="48"/>
        </w:rPr>
        <w:t>KLONG ZAND RESORT PHALA</w:t>
      </w:r>
    </w:p>
    <w:p>
      <w:pPr>
        <w:spacing w:before="0" w:after="400"/>
        <w:ind w:left="0"/>
        <w:jc w:val="center"/>
      </w:pPr>
      <w:r>
        <w:rPr>
          <w:rFonts w:ascii="Angsana New" w:hAnsi="Angsana New"/>
          <w:b w:val="0"/>
          <w:sz w:val="32"/>
        </w:rPr>
        <w:t>บ้านฉาง ระยอง</w:t>
      </w:r>
    </w:p>
    <w:p>
      <w:pPr>
        <w:spacing w:before="0" w:after="80"/>
        <w:ind w:left="0"/>
        <w:jc w:val="center"/>
      </w:pPr>
      <w:r>
        <w:rPr>
          <w:rFonts w:ascii="Angsana New" w:hAnsi="Angsana New"/>
          <w:b/>
          <w:sz w:val="44"/>
        </w:rPr>
        <w:t>แบบทดสอบพนักงานต้อนรับ</w:t>
      </w:r>
    </w:p>
    <w:p>
      <w:pPr>
        <w:spacing w:before="0" w:after="400"/>
        <w:ind w:left="0"/>
        <w:jc w:val="center"/>
      </w:pPr>
      <w:r>
        <w:rPr>
          <w:rFonts w:ascii="Angsana New" w:hAnsi="Angsana New"/>
          <w:b w:val="0"/>
          <w:sz w:val="32"/>
        </w:rPr>
        <w:t>ความรู้เกี่ยวกับการทำงานและการใช้ระบบ PMS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F0F7F1"/>
          </w:tcPr>
          <w:p>
            <w:r>
              <w:rPr>
                <w:rFonts w:ascii="Angsana New" w:hAnsi="Angsana New"/>
                <w:b/>
                <w:sz w:val="28"/>
              </w:rPr>
              <w:t>ชื่อ-นามสกุล:</w:t>
            </w:r>
          </w:p>
        </w:tc>
        <w:tc>
          <w:tcPr>
            <w:tcW w:type="dxa" w:w="6520"/>
          </w:tcPr>
          <w:p>
            <w:r>
              <w:rPr>
                <w:rFonts w:ascii="Angsana New" w:hAnsi="Angsana New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F0F7F1"/>
          </w:tcPr>
          <w:p>
            <w:r>
              <w:rPr>
                <w:rFonts w:ascii="Angsana New" w:hAnsi="Angsana New"/>
                <w:b/>
                <w:sz w:val="28"/>
              </w:rPr>
              <w:t>วันที่สอบ:</w:t>
            </w:r>
          </w:p>
        </w:tc>
        <w:tc>
          <w:tcPr>
            <w:tcW w:type="dxa" w:w="6520"/>
          </w:tcPr>
          <w:p>
            <w:r>
              <w:rPr>
                <w:rFonts w:ascii="Angsana New" w:hAnsi="Angsana New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F0F7F1"/>
          </w:tcPr>
          <w:p>
            <w:r>
              <w:rPr>
                <w:rFonts w:ascii="Angsana New" w:hAnsi="Angsana New"/>
                <w:b/>
                <w:sz w:val="28"/>
              </w:rPr>
              <w:t>คะแนนที่ได้:</w:t>
            </w:r>
          </w:p>
        </w:tc>
        <w:tc>
          <w:tcPr>
            <w:tcW w:type="dxa" w:w="6520"/>
          </w:tcPr>
          <w:p>
            <w:r>
              <w:rPr>
                <w:rFonts w:ascii="Angsana New" w:hAnsi="Angsana New"/>
                <w:b w:val="0"/>
                <w:sz w:val="28"/>
              </w:rPr>
              <w:t>/ 20 คะแนน</w:t>
            </w:r>
          </w:p>
        </w:tc>
      </w:tr>
    </w:tbl>
    <w:p/>
    <w:p>
      <w:pPr>
        <w:spacing w:before="80" w:after="160"/>
        <w:ind w:left="0"/>
        <w:jc w:val="left"/>
      </w:pPr>
      <w:r>
        <w:rPr>
          <w:rFonts w:ascii="Angsana New" w:hAnsi="Angsana New"/>
          <w:b/>
          <w:sz w:val="28"/>
        </w:rPr>
        <w:t>คำชี้แจง: เลือกคำตอบที่ถูกต้องที่สุดเพียงข้อเดียว แล้วเขียนตัวอักษรลงในช่องคำตอบ</w:t>
      </w:r>
    </w:p>
    <w:p>
      <w:r>
        <w:br w:type="page"/>
      </w:r>
    </w:p>
    <w:p>
      <w:pPr>
        <w:spacing w:before="0" w:after="80"/>
      </w:pPr>
      <w:r>
        <w:rPr>
          <w:rFonts w:ascii="Angsana New" w:hAnsi="Angsana New"/>
          <w:b/>
          <w:color w:val="1A5F2A"/>
          <w:sz w:val="34"/>
          <w:u w:val="single"/>
        </w:rPr>
        <w:t>ส่วนที่ 1 — ความรู้เกี่ยวกับนโยบายและบริบทการทำงาน  (10 ข้อ)</w:t>
      </w:r>
    </w:p>
    <w:p>
      <w:pPr>
        <w:spacing w:before="0" w:after="120"/>
        <w:ind w:left="0"/>
        <w:jc w:val="left"/>
      </w:pPr>
      <w:r>
        <w:rPr>
          <w:rFonts w:ascii="Angsana New" w:hAnsi="Angsana New"/>
          <w:b w:val="0"/>
          <w:color w:val="555555"/>
          <w:sz w:val="26"/>
        </w:rPr>
        <w:t>(ข้อ 1 – 10)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1.  ห้องพักปกติ (Standard Room) ราคาคืนละเท่าไร?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450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500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550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600 บาท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2.  เด็กอายุเท่าไรที่พักฟรีโดยไม่มีค่าใช้จ่าย?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ไม่เกิน 5 ปี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ไม่เกิน 7 ปี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ไม่เกิน 10 ปี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ไม่เกิน 12 ปี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3.  เวลาเช็คอินปกติและเวลาเช็คเอาท์ปกติคือเวลาใด?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เช็คอิน 12:00 น. / เช็คเอาท์ 10:00 น.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เช็คอิน 14:00 น. / เช็คเอาท์ 12:00 น.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เช็คอิน 13:00 น. / เช็คเอาท์ 11:00 น.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เช็คอิน 15:00 น. / เช็คเอาท์ 12:00 น.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4.  ลูกค้ามาถึงเวลา 06:00 น. ขอเช็คอินทันที ต้องเก็บค่าเข้าก่อนเวลาเท่าไร?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100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200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300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ฟรี เพราะยังไม่ถึงเที่ยง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5.  ลูกค้าขอเช็คเอาท์เวลา 16:00 น. (จากเวลาปกติ 12:00 น.) ต้องเก็บเงินเท่าไร?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100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200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300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550 บาท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6.  ลูกค้าพาสุนัขมาพักด้วย 1 ตัว ต้องเก็บค่าสัตว์เลี้ยงเท่าไรต่อคืน?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100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150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200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250 บาท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7.  ลูกค้ามาถึงเวลา 01:30 น. ของวันอาทิตย์ ควรลงวันเข้าพักในระบบเป็นวันอะไร?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วันอาทิตย์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วันเสาร์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วันจันทร์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ขึ้นอยู่กับที่ลูกค้าจ่าย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8.  ลูกค้าเข้าดึกมา (หลังเที่ยงคืน) สามารถเช็คเอาท์ช้าได้ถึงกี่โมงโดยไม่มีค่าใช้จ่าย?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12:00 น.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13:00 น.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14:00 น.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17:00 น.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9.  ลูกค้ารายเดือน แรกเข้าต้องจ่ายเงินรวมกี่รายการ?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1 รายการ (ค่าห้องอย่างเดียว)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2 รายการ (มัดจำ + ค่าห้อง)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3 รายการ (มัดจำ + ค่าห้อง + ค่าน้ำ)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4 รายการ (มัดจำ + ค่าห้อง + ค่าน้ำ + ค่าไฟ)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10.  ลูกค้าขอเข้าก่อนเวลา 13:00 น. (เช็คอินปกติ 14:00 น.) ต้องเก็บเงินเท่าไร?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100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200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300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ฟรี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r>
        <w:br w:type="page"/>
      </w:r>
    </w:p>
    <w:p>
      <w:pPr>
        <w:spacing w:before="0" w:after="80"/>
      </w:pPr>
      <w:r>
        <w:rPr>
          <w:rFonts w:ascii="Angsana New" w:hAnsi="Angsana New"/>
          <w:b/>
          <w:color w:val="1A5F2A"/>
          <w:sz w:val="34"/>
          <w:u w:val="single"/>
        </w:rPr>
        <w:t>ส่วนที่ 2 — การใช้งานระบบ PMS  (10 ข้อ)</w:t>
      </w:r>
    </w:p>
    <w:p>
      <w:pPr>
        <w:spacing w:before="0" w:after="120"/>
        <w:ind w:left="0"/>
        <w:jc w:val="left"/>
      </w:pPr>
      <w:r>
        <w:rPr>
          <w:rFonts w:ascii="Angsana New" w:hAnsi="Angsana New"/>
          <w:b w:val="0"/>
          <w:color w:val="555555"/>
          <w:sz w:val="26"/>
        </w:rPr>
        <w:t>(ข้อ 11 – 20)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11.  เปิดระบบ PMS ได้จากที่ไหน?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แอปพลิเคชันในโทรศัพท์มือถือ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เว็บ klongzand-pms.vercel.app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โปรแกรมที่ติดตั้งในคอมพิวเตอร์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Line Official Account ของรีสอร์ท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12.  ต้องการจองห้องพักให้ลูกค้าใหม่ ต้องคลิกเมนูอะไรก่อน?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ลูกค้า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รายรับ-รายจ่าย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จองห้องพัก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ออกบิล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13.  หลังกรอกข้อมูลจองห้องและกด "บันทึก" แล้ว ต้องทำอะไรเพิ่มเพื่อให้เงินเข้าระบบ?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ไม่ต้องทำอะไรเพิ่ม ระบบจัดการเอง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กดปุ่ม "เช็คอิน" แล้วกดยืนยัน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ไปลงรายรับใน "รายรับ-รายจ่าย" ด้วย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กดปุ่ม "ออกบิล" เพื่อยืนยัน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14.  ถ้าลืมกด "เช็คอิน" จะเกิดอะไรขึ้น?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ระบบแจ้งเตือนอัตโนมัติทางอีเมล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เงินยังเข้าระบบได้ปกติ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เงินจะไม่เข้าระบบ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ห้องถูกล็อกอัตโนมัติ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15.  สิ่งที่ "ห้ามทำ" เด็ดขาดในระบบ PMS คือข้อใด?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กรอกหมายเหตุให้ครบทุกครั้ง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กดปุ่ม "เช็คอิน" ซ้ำหลายครั้ง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ลงรายรับพิเศษในเมนูรายรับ-รายจ่าย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จองห้องก่อนแล้วค่อยพาลูกค้าเข้าห้อง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16.  ค่าที่นอนเสริมและค่าสัตว์เลี้ยง ต้องลงในเมนูอะไรของระบบ?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จองห้องพัก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ลูกค้า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รายรับ-รายจ่าย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ออกบิล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17.  เมื่อลงรายรับพิเศษในระบบ ช่อง "หมายเหตุ" ควรระบุข้อมูลอะไร?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แค่จำนวนเงิน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ชื่อรายการอย่างเดียว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ชื่อรายการ เลขห้อง และชื่อลูกค้า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ไม่จำเป็นต้องกรอก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18.  ลูกค้ารายเดือนมาจ่ายค่าห้องเดือนใหม่ ต้องทำอย่างไรในระบบ?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แก้ไขวันออกในการจองเดิม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จองห้องใหม่อีก 1 เดือน แล้วกดเช็คอิน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ลงรายรับ-รายจ่ายอย่างเดียว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ออกใบเสร็จแล้วระบบจะบันทึกให้เอง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19.  ต้องการออกใบเสร็จให้ลูกค้า ต้องใช้เมนูอะไร?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จองห้องพัก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รายรับ-รายจ่าย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ออกบิล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ลูกค้า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p>
      <w:pPr>
        <w:spacing w:before="160" w:after="40"/>
      </w:pPr>
      <w:r>
        <w:rPr>
          <w:rFonts w:ascii="Angsana New" w:hAnsi="Angsana New"/>
          <w:b/>
          <w:sz w:val="28"/>
        </w:rPr>
        <w:t>ข้อ 20.  ค่าไฟลูกค้ารายเดือน มิเตอร์เดือนที่แล้ว 310 หน่วย เดือนนี้ 355 หน่วย ต้องเก็บเงินเท่าไร?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ก)  210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ข)  230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ค)  270 บาท</w:t>
      </w:r>
    </w:p>
    <w:p>
      <w:pPr>
        <w:spacing w:before="20" w:after="20"/>
        <w:ind w:left="567"/>
      </w:pPr>
      <w:r>
        <w:rPr>
          <w:rFonts w:ascii="Angsana New" w:hAnsi="Angsana New"/>
          <w:b w:val="0"/>
          <w:sz w:val="28"/>
        </w:rPr>
        <w:t>ง)  300 บาท</w:t>
      </w:r>
    </w:p>
    <w:p>
      <w:pPr>
        <w:spacing w:before="40" w:after="40"/>
        <w:ind w:left="567"/>
      </w:pPr>
      <w:r>
        <w:rPr>
          <w:rFonts w:ascii="Angsana New" w:hAnsi="Angsana New"/>
          <w:b w:val="0"/>
          <w:color w:val="555555"/>
          <w:sz w:val="26"/>
        </w:rPr>
        <w:t>คำตอบ: ______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