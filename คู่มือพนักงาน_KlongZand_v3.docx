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ngsana New" w:hAnsi="Angsana New"/>
          <w:b/>
          <w:color w:val="1A5F2A"/>
          <w:sz w:val="56"/>
        </w:rPr>
        <w:t>KLONG ZAND RESORT PHALA</w:t>
      </w:r>
    </w:p>
    <w:p>
      <w:pPr>
        <w:jc w:val="center"/>
      </w:pPr>
      <w:r>
        <w:rPr>
          <w:rFonts w:ascii="Angsana New" w:hAnsi="Angsana New"/>
          <w:b w:val="0"/>
          <w:sz w:val="36"/>
        </w:rPr>
        <w:t>บ้านฉาง ระยอง</w:t>
      </w:r>
    </w:p>
    <w:p/>
    <w:p>
      <w:pPr>
        <w:jc w:val="center"/>
      </w:pPr>
      <w:r>
        <w:rPr>
          <w:rFonts w:ascii="Angsana New" w:hAnsi="Angsana New"/>
          <w:b/>
          <w:sz w:val="52"/>
        </w:rPr>
        <w:t>คู่มือการทำงานสำหรับพนักงาน</w:t>
      </w:r>
    </w:p>
    <w:p>
      <w:pPr>
        <w:jc w:val="center"/>
      </w:pPr>
      <w:r>
        <w:rPr>
          <w:rFonts w:ascii="Angsana New" w:hAnsi="Angsana New"/>
          <w:b w:val="0"/>
          <w:color w:val="666666"/>
          <w:sz w:val="32"/>
        </w:rPr>
        <w:t>ฉบับจับมือทำ — ตั้งแต่เริ่มต้น</w:t>
      </w:r>
    </w:p>
    <w:p/>
    <w:p>
      <w:pPr>
        <w:jc w:val="center"/>
      </w:pPr>
      <w:r>
        <w:rPr>
          <w:rFonts w:ascii="Angsana New" w:hAnsi="Angsana New"/>
          <w:b/>
          <w:color w:val="1A5F2A"/>
          <w:sz w:val="32"/>
        </w:rPr>
        <w:t>เปิดเว็บ PMS ที่:  klongzand-pms.vercel.app</w:t>
      </w:r>
    </w:p>
    <w:p>
      <w:r>
        <w:br w:type="page"/>
      </w:r>
    </w:p>
    <w:p>
      <w:pPr>
        <w:spacing w:before="240" w:after="80"/>
      </w:pPr>
      <w:r>
        <w:rPr>
          <w:rFonts w:ascii="Angsana New" w:hAnsi="Angsana New"/>
          <w:b/>
          <w:color w:val="1A5F2A"/>
          <w:sz w:val="40"/>
          <w:u w:val="single"/>
        </w:rPr>
        <w:t>ส่วนที่ 1 — ราคาและนโยบายห้องพัก</w:t>
      </w:r>
    </w:p>
    <w:p>
      <w:pPr>
        <w:spacing w:before="160" w:after="40"/>
      </w:pPr>
      <w:r>
        <w:rPr>
          <w:rFonts w:ascii="Angsana New" w:hAnsi="Angsana New"/>
          <w:b/>
          <w:color w:val="1A5F2A"/>
          <w:sz w:val="32"/>
        </w:rPr>
        <w:t>1.1  ราคาห้องพักรายคืน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669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3969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ราคา</w:t>
            </w:r>
          </w:p>
        </w:tc>
      </w:tr>
      <w:tr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ห้องพักปกติ (Standard Room)</w:t>
            </w:r>
          </w:p>
        </w:tc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550 บาท/คืน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ที่นอนเสริม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350 บาท/คืน</w:t>
            </w:r>
          </w:p>
        </w:tc>
      </w:tr>
      <w:tr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เด็กอายุไม่เกิน 10 ปี</w:t>
            </w:r>
          </w:p>
        </w:tc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ฟรี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สัตว์เลี้ยง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250 บาท/คืน ต่อตัว</w:t>
            </w:r>
          </w:p>
        </w:tc>
      </w:tr>
    </w:tbl>
    <w:p/>
    <w:p>
      <w:pPr>
        <w:spacing w:before="160" w:after="40"/>
      </w:pPr>
      <w:r>
        <w:rPr>
          <w:rFonts w:ascii="Angsana New" w:hAnsi="Angsana New"/>
          <w:b/>
          <w:color w:val="1A5F2A"/>
          <w:sz w:val="32"/>
        </w:rPr>
        <w:t>1.2  ห้องพักรายเดือน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669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3969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อัตรา / หมายเหตุ</w:t>
            </w:r>
          </w:p>
        </w:tc>
      </w:tr>
      <w:tr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ค่าห้อง</w:t>
            </w:r>
          </w:p>
        </w:tc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4,200 บาท/เดือน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ค่าน้ำ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100 บาท/คน/เดือน (เหมา)</w:t>
            </w:r>
          </w:p>
        </w:tc>
      </w:tr>
      <w:tr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ค่าไฟ</w:t>
            </w:r>
          </w:p>
        </w:tc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6 บาท/หน่วย (จดมิเตอร์)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เงินมัดจำ (จ่ายครั้งแรกครั้งเดียว)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4,200 บาท</w:t>
            </w:r>
          </w:p>
        </w:tc>
      </w:tr>
      <w:tr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ค่าห้องล่วงหน้า (จ่ายก่อนเข้าพัก)</w:t>
            </w:r>
          </w:p>
        </w:tc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4,200 บาท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รอบเก็บเงิน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วันที่เดิมของทุกเดือน (วันเดียวกับวันเช็คอินจริง)</w:t>
            </w:r>
          </w:p>
        </w:tc>
      </w:tr>
    </w:tbl>
    <w:p/>
    <w:p>
      <w:pPr>
        <w:spacing w:before="160" w:after="40"/>
      </w:pPr>
      <w:r>
        <w:rPr>
          <w:rFonts w:ascii="Angsana New" w:hAnsi="Angsana New"/>
          <w:b/>
          <w:color w:val="1A5F2A"/>
          <w:sz w:val="32"/>
        </w:rPr>
        <w:t>1.3  เวลาเช็คอิน – เช็คเอาท์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669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3969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เวลา</w:t>
            </w:r>
          </w:p>
        </w:tc>
      </w:tr>
      <w:tr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เช็คอินปกติ</w:t>
            </w:r>
          </w:p>
        </w:tc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14:00 น.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เช็คเอาท์ปกติ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12:00 น.</w:t>
            </w:r>
          </w:p>
        </w:tc>
      </w:tr>
    </w:tbl>
    <w:p/>
    <w:p>
      <w:pPr>
        <w:spacing w:before="160" w:after="40"/>
      </w:pPr>
      <w:r>
        <w:rPr>
          <w:rFonts w:ascii="Angsana New" w:hAnsi="Angsana New"/>
          <w:b/>
          <w:color w:val="1A5F2A"/>
          <w:sz w:val="32"/>
        </w:rPr>
        <w:t>1.4  ค่าเข้าก่อนเวลา (Early Check-in)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669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เวลาที่เข้า</w:t>
            </w:r>
          </w:p>
        </w:tc>
        <w:tc>
          <w:tcPr>
            <w:tcW w:type="dxa" w:w="3969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ค่าใช้จ่าย</w:t>
            </w:r>
          </w:p>
        </w:tc>
      </w:tr>
      <w:tr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12:00 – 14:00 น.</w:t>
            </w:r>
          </w:p>
        </w:tc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ฟรี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11:00 – 12:00 น.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100 บาท</w:t>
            </w:r>
          </w:p>
        </w:tc>
      </w:tr>
      <w:tr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10:00 – 11:00 น.</w:t>
            </w:r>
          </w:p>
        </w:tc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200 บาท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ก่อน 10:00 น. (เช่น 06:00 น.)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300 บาท (เหมา)</w:t>
            </w:r>
          </w:p>
        </w:tc>
      </w:tr>
    </w:tbl>
    <w:p/>
    <w:p>
      <w:pPr>
        <w:spacing w:before="160" w:after="40"/>
      </w:pPr>
      <w:r>
        <w:rPr>
          <w:rFonts w:ascii="Angsana New" w:hAnsi="Angsana New"/>
          <w:b/>
          <w:color w:val="1A5F2A"/>
          <w:sz w:val="32"/>
        </w:rPr>
        <w:t>1.5  ค่าออกช้า (Late Check-out)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669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เวลาที่ออก</w:t>
            </w:r>
          </w:p>
        </w:tc>
        <w:tc>
          <w:tcPr>
            <w:tcW w:type="dxa" w:w="3969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ค่าใช้จ่าย</w:t>
            </w:r>
          </w:p>
        </w:tc>
      </w:tr>
      <w:tr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ก่อน 12:00 น.</w:t>
            </w:r>
          </w:p>
        </w:tc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ฟรี (ปกติ)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12:00 – 13:00 น.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100 บาท</w:t>
            </w:r>
          </w:p>
        </w:tc>
      </w:tr>
      <w:tr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13:00 – 14:00 น.</w:t>
            </w:r>
          </w:p>
        </w:tc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200 บาท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14:00 – 17:00 น.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300 บาท (เหมา)</w:t>
            </w:r>
          </w:p>
        </w:tc>
      </w:tr>
      <w:tr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หลัง 17:00 น.</w:t>
            </w:r>
          </w:p>
        </w:tc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550 บาท (คิดเต็มคืน)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ngsana New" w:hAnsi="Angsana New"/>
          <w:b/>
          <w:color w:val="1A5F2A"/>
          <w:sz w:val="40"/>
          <w:u w:val="single"/>
        </w:rPr>
        <w:t>ส่วนที่ 2 — วิธีทำงานในแต่ละกรณี</w:t>
      </w:r>
    </w:p>
    <w:p>
      <w:pPr>
        <w:spacing w:before="20" w:after="20"/>
        <w:ind w:left="0"/>
      </w:pPr>
      <w:r>
        <w:rPr>
          <w:rFonts w:ascii="Angsana New" w:hAnsi="Angsana New"/>
          <w:b/>
          <w:sz w:val="28"/>
        </w:rPr>
        <w:t>เปิดเว็บ PMS: klongzand-pms.vercel.app แล้วล็อกอินก่อนทุกครั้ง</w:t>
      </w:r>
    </w:p>
    <w:p/>
    <w:p>
      <w:pPr>
        <w:spacing w:before="160" w:after="40"/>
      </w:pPr>
      <w:r>
        <w:rPr>
          <w:rFonts w:ascii="Angsana New" w:hAnsi="Angsana New"/>
          <w:b/>
          <w:color w:val="1A5F2A"/>
          <w:sz w:val="32"/>
        </w:rPr>
        <w:t>กรณีที่ 1 — ลูกค้าใหม่เดินเข้ามา (Walk-in)</w:t>
      </w:r>
    </w:p>
    <w:p>
      <w:pPr>
        <w:spacing w:before="20" w:after="20"/>
        <w:ind w:left="0"/>
      </w:pPr>
      <w:r>
        <w:rPr>
          <w:rFonts w:ascii="Angsana New" w:hAnsi="Angsana New"/>
          <w:b w:val="0"/>
          <w:sz w:val="28"/>
        </w:rPr>
        <w:t>คือลูกค้าที่ไม่ได้จองล่วงหน้า เดินมาถามที่พักโดยตรง</w:t>
      </w:r>
    </w:p>
    <w:p>
      <w:pPr>
        <w:spacing w:before="80" w:after="40"/>
      </w:pPr>
      <w:r>
        <w:rPr>
          <w:rFonts w:ascii="Angsana New" w:hAnsi="Angsana New"/>
          <w:b/>
          <w:sz w:val="28"/>
        </w:rPr>
        <w:t>ขั้นตอน: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1.  ทักทาย ถามข้อมูล: จำนวนคืน / จำนวนคน / มีสัตว์เลี้ยงไหม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2.  แจ้งราคา รับเงิน (เงินสดหรือโอน)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3.  พาลูกค้าเข้าห้องก่อนได้เลย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4.  กลับมาลงในระบบ: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คลิกเมนู "จองห้องพัก" ทางซ้าย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คลิก "+ จองใหม่"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กรอก: ชื่อลูกค้า / วันเข้า / วันออก / เลขห้อง / จำนวนคน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คลิก "บันทึก"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หาชื่อลูกค้าในรายการ → คลิก "เช็คอิน" → กด "ยืนยัน"</w:t>
      </w:r>
    </w:p>
    <w:p>
      <w:pPr>
        <w:spacing w:before="20" w:after="20"/>
      </w:pPr>
      <w:r>
        <w:rPr>
          <w:rFonts w:ascii="Angsana New" w:hAnsi="Angsana New"/>
          <w:b w:val="0"/>
          <w:color w:val="19700F"/>
          <w:sz w:val="28"/>
        </w:rPr>
        <w:t xml:space="preserve">  ✅  กด "เช็คอิน" แล้ว — เงินจะเข้าระบบอัตโนมัติ</w:t>
      </w:r>
    </w:p>
    <w:p>
      <w:pPr>
        <w:spacing w:before="40" w:after="40"/>
      </w:pPr>
      <w:r>
        <w:rPr>
          <w:rFonts w:ascii="Angsana New" w:hAnsi="Angsana New"/>
          <w:b/>
          <w:color w:val="CC3300"/>
          <w:sz w:val="28"/>
        </w:rPr>
        <w:t xml:space="preserve">  ⚠  ถ้าลืมกด "เช็คอิน" ระบบจะไม่บันทึกรายรับ</w:t>
      </w:r>
    </w:p>
    <w:p/>
    <w:p>
      <w:pPr>
        <w:spacing w:before="160" w:after="40"/>
      </w:pPr>
      <w:r>
        <w:rPr>
          <w:rFonts w:ascii="Angsana New" w:hAnsi="Angsana New"/>
          <w:b/>
          <w:color w:val="1A5F2A"/>
          <w:sz w:val="32"/>
        </w:rPr>
        <w:t>กรณีที่ 2 — ลูกค้าจองล่วงหน้า มาถึงเช็คอิน</w:t>
      </w:r>
    </w:p>
    <w:p>
      <w:pPr>
        <w:spacing w:before="20" w:after="20"/>
        <w:ind w:left="0"/>
      </w:pPr>
      <w:r>
        <w:rPr>
          <w:rFonts w:ascii="Angsana New" w:hAnsi="Angsana New"/>
          <w:b w:val="0"/>
          <w:sz w:val="28"/>
        </w:rPr>
        <w:t>ลูกค้ามีชื่ออยู่ในระบบแล้ว</w:t>
      </w:r>
    </w:p>
    <w:p>
      <w:pPr>
        <w:spacing w:before="80" w:after="40"/>
      </w:pPr>
      <w:r>
        <w:rPr>
          <w:rFonts w:ascii="Angsana New" w:hAnsi="Angsana New"/>
          <w:b/>
          <w:sz w:val="28"/>
        </w:rPr>
        <w:t>ขั้นตอน: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1.  เปิดระบบ → คลิกเมนู "จองห้องพัก"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2.  หาชื่อลูกค้าในรายการ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3.  คลิก "เช็คอิน" → กด "ยืนยัน"</w:t>
      </w:r>
    </w:p>
    <w:p>
      <w:pPr>
        <w:spacing w:before="20" w:after="20"/>
      </w:pPr>
      <w:r>
        <w:rPr>
          <w:rFonts w:ascii="Angsana New" w:hAnsi="Angsana New"/>
          <w:b w:val="0"/>
          <w:color w:val="19700F"/>
          <w:sz w:val="28"/>
        </w:rPr>
        <w:t xml:space="preserve">  ✅  เสร็จ — ระบบบันทึกเงินให้อัตโนมัติ</w:t>
      </w:r>
    </w:p>
    <w:p>
      <w:pPr>
        <w:spacing w:before="40" w:after="40"/>
      </w:pPr>
      <w:r>
        <w:rPr>
          <w:rFonts w:ascii="Angsana New" w:hAnsi="Angsana New"/>
          <w:b/>
          <w:color w:val="CC3300"/>
          <w:sz w:val="28"/>
        </w:rPr>
        <w:t xml:space="preserve">  ⚠  อย่ากดเช็คอินซ้ำ ระบบจะถามยืนยันก่อน ต้องแน่ใจก่อนกด</w:t>
      </w:r>
    </w:p>
    <w:p/>
    <w:p>
      <w:pPr>
        <w:spacing w:before="160" w:after="40"/>
      </w:pPr>
      <w:r>
        <w:rPr>
          <w:rFonts w:ascii="Angsana New" w:hAnsi="Angsana New"/>
          <w:b/>
          <w:color w:val="1A5F2A"/>
          <w:sz w:val="32"/>
        </w:rPr>
        <w:t>กรณีที่ 3 — ลูกค้าขอเข้าก่อนเวลา (ก่อน 14:00 น.)</w:t>
      </w:r>
    </w:p>
    <w:p>
      <w:pPr>
        <w:spacing w:before="80" w:after="40"/>
      </w:pPr>
      <w:r>
        <w:rPr>
          <w:rFonts w:ascii="Angsana New" w:hAnsi="Angsana New"/>
          <w:b/>
          <w:sz w:val="28"/>
        </w:rPr>
        <w:t>ขั้นตอน: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1.  ดูตาราง 1.4 ว่าต้องเก็บเงินเท่าไร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2.  เก็บเงินก่อน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3.  เช็คอินในระบบตามปกติ (เหมือนกรณีที่ 1)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4.  ลงรายรับพิเศษเพิ่ม: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คลิกเมนู "รายรับ-รายจ่าย" → "+ เพิ่มรายการ"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ประเภท = รายรับ / หมวดหมู่ = อื่นๆ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จำนวนเงิน: 100 หรือ 200 หรือ 300 ตามกรณี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หมายเหตุ: เช่น  "ค่าเข้าก่อนเวลา ห้อง A1 คุณสมชาย"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5.  กด "บันทึก"</w:t>
      </w:r>
    </w:p>
    <w:p/>
    <w:p>
      <w:pPr>
        <w:spacing w:before="160" w:after="40"/>
      </w:pPr>
      <w:r>
        <w:rPr>
          <w:rFonts w:ascii="Angsana New" w:hAnsi="Angsana New"/>
          <w:b/>
          <w:color w:val="1A5F2A"/>
          <w:sz w:val="32"/>
        </w:rPr>
        <w:t>กรณีที่ 4 — ลูกค้าขอออกช้า (เกิน 12:00 น.)</w:t>
      </w:r>
    </w:p>
    <w:p>
      <w:pPr>
        <w:spacing w:before="80" w:after="40"/>
      </w:pPr>
      <w:r>
        <w:rPr>
          <w:rFonts w:ascii="Angsana New" w:hAnsi="Angsana New"/>
          <w:b/>
          <w:sz w:val="28"/>
        </w:rPr>
        <w:t>ขั้นตอน: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1.  ดูตาราง 1.5 ว่าต้องเก็บเงินเท่าไร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2.  เก็บเงิน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3.  ลงรายรับใน "รายรับ-รายจ่าย" → หมายเหตุ: เช่น "ค่าออกช้า ห้อง B2 คุณมานี ออก 15:00"</w:t>
      </w:r>
    </w:p>
    <w:p/>
    <w:p>
      <w:pPr>
        <w:spacing w:before="160" w:after="40"/>
      </w:pPr>
      <w:r>
        <w:rPr>
          <w:rFonts w:ascii="Angsana New" w:hAnsi="Angsana New"/>
          <w:b/>
          <w:color w:val="1A5F2A"/>
          <w:sz w:val="32"/>
        </w:rPr>
        <w:t>กรณีที่ 5 — ลูกค้าเข้าดึก (หลังเที่ยงคืน – ก่อนเช้า)</w:t>
      </w:r>
    </w:p>
    <w:p>
      <w:pPr>
        <w:spacing w:before="20" w:after="20"/>
        <w:ind w:left="0"/>
      </w:pPr>
      <w:r>
        <w:rPr>
          <w:rFonts w:ascii="Angsana New" w:hAnsi="Angsana New"/>
          <w:b/>
          <w:sz w:val="28"/>
        </w:rPr>
        <w:t>ตัวอย่าง: ลูกค้ามาถึง 02:00 น. คืนวันศุกร์</w:t>
      </w:r>
    </w:p>
    <w:p>
      <w:pPr>
        <w:spacing w:before="80" w:after="40"/>
      </w:pPr>
      <w:r>
        <w:rPr>
          <w:rFonts w:ascii="Angsana New" w:hAnsi="Angsana New"/>
          <w:b/>
          <w:sz w:val="28"/>
        </w:rPr>
        <w:t>วิธีลงข้อมูล: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วันเข้าพักในระบบ = วันพฤหัส (วันก่อนหน้า)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วันออก = วันที่นัดหมาย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เช็คอินในระบบตามปกติ</w:t>
      </w:r>
    </w:p>
    <w:p>
      <w:pPr>
        <w:spacing w:before="80" w:after="40"/>
      </w:pPr>
      <w:r>
        <w:rPr>
          <w:rFonts w:ascii="Angsana New" w:hAnsi="Angsana New"/>
          <w:b/>
          <w:sz w:val="28"/>
        </w:rPr>
        <w:t>เรื่องเช็คเอาท์: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ออกช้าได้ถึง 14:00 น. โดยไม่มีค่าใช้จ่ายเพิ่ม</w:t>
      </w:r>
    </w:p>
    <w:p>
      <w:pPr>
        <w:spacing w:before="40" w:after="40"/>
      </w:pPr>
      <w:r>
        <w:rPr>
          <w:rFonts w:ascii="Angsana New" w:hAnsi="Angsana New"/>
          <w:b/>
          <w:color w:val="CC3300"/>
          <w:sz w:val="28"/>
        </w:rPr>
        <w:t xml:space="preserve">  ⚠  ยกเว้น: มีลูกค้ารอเข้าห้องนั้นต่อ — ต้องออกตรงเวลา 12:00 น.</w:t>
      </w:r>
    </w:p>
    <w:p>
      <w:pPr>
        <w:spacing w:before="40" w:after="40"/>
      </w:pPr>
      <w:r>
        <w:rPr>
          <w:rFonts w:ascii="Angsana New" w:hAnsi="Angsana New"/>
          <w:b/>
          <w:color w:val="CC3300"/>
          <w:sz w:val="28"/>
        </w:rPr>
        <w:t xml:space="preserve">  ⚠  ออกเกิน 14:00 น. คิดค่าออกช้าตามตาราง 1.5</w:t>
      </w:r>
    </w:p>
    <w:p/>
    <w:p>
      <w:pPr>
        <w:spacing w:before="160" w:after="40"/>
      </w:pPr>
      <w:r>
        <w:rPr>
          <w:rFonts w:ascii="Angsana New" w:hAnsi="Angsana New"/>
          <w:b/>
          <w:color w:val="1A5F2A"/>
          <w:sz w:val="32"/>
        </w:rPr>
        <w:t>กรณีที่ 6 — มีรายการพิเศษ (ที่นอนเสริม / สัตว์เลี้ยง)</w:t>
      </w:r>
    </w:p>
    <w:p>
      <w:pPr>
        <w:spacing w:before="20" w:after="20"/>
        <w:ind w:left="0"/>
      </w:pPr>
      <w:r>
        <w:rPr>
          <w:rFonts w:ascii="Angsana New" w:hAnsi="Angsana New"/>
          <w:b w:val="0"/>
          <w:sz w:val="28"/>
        </w:rPr>
        <w:t>รายการเหล่านี้ไม่เข้าระบบอัตโนมัติ ต้องลงเอง</w:t>
      </w:r>
    </w:p>
    <w:p>
      <w:pPr>
        <w:spacing w:before="80" w:after="40"/>
      </w:pPr>
      <w:r>
        <w:rPr>
          <w:rFonts w:ascii="Angsana New" w:hAnsi="Angsana New"/>
          <w:b/>
          <w:sz w:val="28"/>
        </w:rPr>
        <w:t>ขั้นตอน: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1.  คลิกเมนู "รายรับ-รายจ่าย" → "+ เพิ่มรายการ"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2.  กรอก: ประเภท = รายรับ / หมวดหมู่ = อื่นๆ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3.  หมายเหตุระบุให้ชัด เช่น: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"ค่าที่นอนเสริม ห้อง A1 คุณสมหญิง 1 หลัง"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"ค่าสัตว์เลี้ยง ห้อง B3 คุณดา 1 ตัว"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4.  กด "บันทึก"</w:t>
      </w:r>
    </w:p>
    <w:p/>
    <w:p>
      <w:r>
        <w:br w:type="page"/>
      </w:r>
    </w:p>
    <w:p>
      <w:pPr>
        <w:spacing w:before="160" w:after="40"/>
      </w:pPr>
      <w:r>
        <w:rPr>
          <w:rFonts w:ascii="Angsana New" w:hAnsi="Angsana New"/>
          <w:b/>
          <w:color w:val="1A5F2A"/>
          <w:sz w:val="32"/>
        </w:rPr>
        <w:t>กรณีที่ 7 — ลูกค้ารายเดือน</w:t>
      </w:r>
    </w:p>
    <w:p>
      <w:pPr>
        <w:spacing w:before="80" w:after="40"/>
      </w:pPr>
      <w:r>
        <w:rPr>
          <w:rFonts w:ascii="Angsana New" w:hAnsi="Angsana New"/>
          <w:b/>
          <w:sz w:val="28"/>
        </w:rPr>
        <w:t>แรกเข้า — เก็บเงิน 3 รายการ: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รายการ</w:t>
            </w:r>
          </w:p>
        </w:tc>
        <w:tc>
          <w:tcPr>
            <w:tcW w:type="dxa" w:w="1984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จำนวน</w:t>
            </w:r>
          </w:p>
        </w:tc>
        <w:tc>
          <w:tcPr>
            <w:tcW w:type="dxa" w:w="5102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วิธีลงในระบบ</w:t>
            </w:r>
          </w:p>
        </w:tc>
      </w:tr>
      <w:tr>
        <w:tc>
          <w:tcPr>
            <w:tcW w:type="dxa" w:w="2551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เงินมัดจำ</w:t>
            </w:r>
          </w:p>
        </w:tc>
        <w:tc>
          <w:tcPr>
            <w:tcW w:type="dxa" w:w="1984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4,200 บาท</w:t>
            </w:r>
          </w:p>
        </w:tc>
        <w:tc>
          <w:tcPr>
            <w:tcW w:type="dxa" w:w="5102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รายรับ-รายจ่าย หมายเหตุ: "มัดจำรายเดือน ห้อง XX ชื่อ..."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ค่าห้องเดือนแรก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4,200 บาท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จองห้อง (1 เดือน) → เช็คอิน (เงินเข้าอัตโนมัติ)</w:t>
            </w:r>
          </w:p>
        </w:tc>
      </w:tr>
      <w:tr>
        <w:tc>
          <w:tcPr>
            <w:tcW w:type="dxa" w:w="2551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ค่าน้ำ</w:t>
            </w:r>
          </w:p>
        </w:tc>
        <w:tc>
          <w:tcPr>
            <w:tcW w:type="dxa" w:w="1984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100 บาท x จำนวนคน</w:t>
            </w:r>
          </w:p>
        </w:tc>
        <w:tc>
          <w:tcPr>
            <w:tcW w:type="dxa" w:w="5102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รายรับ-รายจ่าย หมายเหตุ: "ค่าน้ำ ชื่อ เดือน..."</w:t>
            </w:r>
          </w:p>
        </w:tc>
      </w:tr>
    </w:tbl>
    <w:p/>
    <w:p>
      <w:pPr>
        <w:spacing w:before="80" w:after="40"/>
      </w:pPr>
      <w:r>
        <w:rPr>
          <w:rFonts w:ascii="Angsana New" w:hAnsi="Angsana New"/>
          <w:b/>
          <w:sz w:val="28"/>
        </w:rPr>
        <w:t>ทุกเดือน (เก็บทุกรอบวันที่เดิม):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1.  ค่าห้อง 4,200 → จองห้องใหม่อีก 1 เดือน → กดเช็คอิน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2.  ค่าน้ำ 100/คน → รายรับ-รายจ่าย ระบุเดือน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3.  ค่าไฟ: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จดมิเตอร์เก่า และมิเตอร์ใหม่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คำนวณ: (มิเตอร์ใหม่ - มิเตอร์เก่า) x 6 = ค่าไฟ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•  ลงรายรับ-รายจ่าย หมายเหตุ: "ค่าไฟ ห้อง A1 มิเตอร์ 150→165 = 15 หน่วย = 90 บาท"</w:t>
      </w:r>
    </w:p>
    <w:p/>
    <w:p>
      <w:pPr>
        <w:spacing w:before="160" w:after="40"/>
      </w:pPr>
      <w:r>
        <w:rPr>
          <w:rFonts w:ascii="Angsana New" w:hAnsi="Angsana New"/>
          <w:b/>
          <w:color w:val="1A5F2A"/>
          <w:sz w:val="32"/>
        </w:rPr>
        <w:t>กรณีที่ 8 — ออกใบเสร็จ</w:t>
      </w:r>
    </w:p>
    <w:p>
      <w:pPr>
        <w:spacing w:before="20" w:after="20"/>
        <w:ind w:left="0"/>
      </w:pPr>
      <w:r>
        <w:rPr>
          <w:rFonts w:ascii="Angsana New" w:hAnsi="Angsana New"/>
          <w:b w:val="0"/>
          <w:sz w:val="28"/>
        </w:rPr>
        <w:t>ออกเมื่อลูกค้าขอ หรือรายเดือนทุกเดือน</w:t>
      </w:r>
    </w:p>
    <w:p>
      <w:pPr>
        <w:spacing w:before="80" w:after="40"/>
      </w:pPr>
      <w:r>
        <w:rPr>
          <w:rFonts w:ascii="Angsana New" w:hAnsi="Angsana New"/>
          <w:b/>
          <w:sz w:val="28"/>
        </w:rPr>
        <w:t>ขั้นตอน: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1.  คลิกเมนู "ออกบิล" ทางซ้าย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2.  คลิก "+ สร้างใบเสร็จใหม่"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3.  กรอก: ชื่อลูกค้า / รายการ / จำนวนเงิน / วันที่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4.  คลิก "บันทึก"</w:t>
      </w:r>
    </w:p>
    <w:p>
      <w:pPr>
        <w:spacing w:before="20" w:after="20"/>
        <w:ind w:left="567" w:hanging="283"/>
      </w:pPr>
      <w:r>
        <w:rPr>
          <w:rFonts w:ascii="Angsana New" w:hAnsi="Angsana New"/>
          <w:b w:val="0"/>
          <w:sz w:val="28"/>
        </w:rPr>
        <w:t xml:space="preserve">  5.  คลิก "พิมพ์/ดาวน์โหลด PDF" เพื่อพิมพ์หรือส่งลูกค้า</w:t>
      </w:r>
    </w:p>
    <w:p/>
    <w:p>
      <w:pPr>
        <w:spacing w:before="240" w:after="80"/>
      </w:pPr>
      <w:r>
        <w:rPr>
          <w:rFonts w:ascii="Angsana New" w:hAnsi="Angsana New"/>
          <w:b/>
          <w:color w:val="1A5F2A"/>
          <w:sz w:val="40"/>
          <w:u w:val="single"/>
        </w:rPr>
        <w:t>ส่วนที่ 3 — ข้อควรระวัง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สิ่งที่ต้องทำ / ห้ามทำ</w:t>
            </w:r>
          </w:p>
        </w:tc>
        <w:tc>
          <w:tcPr>
            <w:tcW w:type="dxa" w:w="5669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รายละเอียด</w:t>
            </w:r>
          </w:p>
        </w:tc>
      </w:tr>
      <w:tr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✅  ต้องกด "เช็คอิน" ทุกครั้ง</w:t>
            </w:r>
          </w:p>
        </w:tc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ถ้าไม่กด เงินจะไม่เข้าระบบ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❌  ห้ามกดเช็คอินซ้ำ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ระบบจะถามยืนยันก่อน ต้องแน่ใจก่อนกด</w:t>
            </w:r>
          </w:p>
        </w:tc>
      </w:tr>
      <w:tr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✅  หมายเหตุต้องชัดเจน</w:t>
            </w:r>
          </w:p>
        </w:tc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ระบุห้อง ชื่อลูกค้า และรายการทุกครั้ง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✅  รายรับพิเศษลงแยก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ที่นอนเสริม / สัตว์เลี้ยง / เข้าก่อน / ออกช้า ใช้รายรับ-รายจ่าย</w:t>
            </w:r>
          </w:p>
        </w:tc>
      </w:tr>
      <w:tr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✅  เข้าดึก ลงวันก่อน</w:t>
            </w:r>
          </w:p>
        </w:tc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เข้าหลังเที่ยงคืน บันทึกเป็นวันก่อนหน้า</w:t>
            </w:r>
          </w:p>
        </w:tc>
      </w:tr>
    </w:tbl>
    <w:p/>
    <w:p>
      <w:pPr>
        <w:spacing w:before="240" w:after="80"/>
      </w:pPr>
      <w:r>
        <w:rPr>
          <w:rFonts w:ascii="Angsana New" w:hAnsi="Angsana New"/>
          <w:b/>
          <w:color w:val="1A5F2A"/>
          <w:sz w:val="40"/>
          <w:u w:val="single"/>
        </w:rPr>
        <w:t>ส่วนที่ 4 — เบอร์โทรฉุกเฉิน</w:t>
      </w:r>
    </w:p>
    <w:p>
      <w:pPr>
        <w:spacing w:before="20" w:after="20"/>
        <w:ind w:left="0"/>
      </w:pPr>
      <w:r>
        <w:rPr>
          <w:rFonts w:ascii="Angsana New" w:hAnsi="Angsana New"/>
          <w:b w:val="0"/>
          <w:sz w:val="28"/>
        </w:rPr>
        <w:t>ถ้าเจอปัญหาที่ไม่รู้จะแก้ โทรได้เลยทันที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ชื่อ</w:t>
            </w:r>
          </w:p>
        </w:tc>
        <w:tc>
          <w:tcPr>
            <w:tcW w:type="dxa" w:w="2835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เบอร์โทร</w:t>
            </w:r>
          </w:p>
        </w:tc>
        <w:tc>
          <w:tcPr>
            <w:tcW w:type="dxa" w:w="3969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หมายเหตุ</w:t>
            </w:r>
          </w:p>
        </w:tc>
      </w:tr>
      <w:tr>
        <w:tc>
          <w:tcPr>
            <w:tcW w:type="dxa" w:w="2835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เจ้นท์ (เจ้าของ)</w:t>
            </w:r>
          </w:p>
        </w:tc>
        <w:tc>
          <w:tcPr>
            <w:tcW w:type="dxa" w:w="2835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080-906-0756</w:t>
            </w:r>
          </w:p>
        </w:tc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ปัญหาทุกอย่าง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เพชร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097-020-8959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ติดต่อได้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ngsana New" w:hAnsi="Angsana New"/>
          <w:b/>
          <w:color w:val="1A5F2A"/>
          <w:sz w:val="40"/>
          <w:u w:val="single"/>
        </w:rPr>
        <w:t>ส่วนที่ 5 — บัตรสรุปด่วน (ติดที่เคาน์เตอร์)</w:t>
      </w:r>
    </w:p>
    <w:p>
      <w:pPr>
        <w:spacing w:before="20" w:after="20"/>
        <w:ind w:left="0"/>
      </w:pPr>
      <w:r>
        <w:rPr>
          <w:rFonts w:ascii="Angsana New" w:hAnsi="Angsana New"/>
          <w:b/>
          <w:sz w:val="28"/>
        </w:rPr>
        <w:t>พิมพ์หน้านี้ติดไว้ที่เคาน์เตอร์ front desk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สถานการณ์</w:t>
            </w:r>
          </w:p>
        </w:tc>
        <w:tc>
          <w:tcPr>
            <w:tcW w:type="dxa" w:w="5669"/>
            <w:shd w:val="clear" w:color="auto" w:fill="1a5f2a"/>
          </w:tcPr>
          <w:p>
            <w:pPr>
              <w:jc w:val="center"/>
            </w:pPr>
            <w:r>
              <w:rPr>
                <w:rFonts w:ascii="Angsana New" w:hAnsi="Angsana New"/>
                <w:b/>
                <w:color w:val="FFFFFF"/>
                <w:sz w:val="28"/>
              </w:rPr>
              <w:t>ทำอะไร</w:t>
            </w:r>
          </w:p>
        </w:tc>
      </w:tr>
      <w:tr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ลูกค้าใหม่เดินเข้า (Walk-in)</w:t>
            </w:r>
          </w:p>
        </w:tc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รับเงิน → พาเข้าห้อง → ลงระบบ → กดเช็คอิน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ลูกค้าจองล่วงหน้า มาเช็คอิน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หาชื่อในระบบ → กดเช็คอิน</w:t>
            </w:r>
          </w:p>
        </w:tc>
      </w:tr>
      <w:tr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เข้าก่อน 12:00–14:00 น.</w:t>
            </w:r>
          </w:p>
        </w:tc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ฟรี เช็คอินปกติ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เข้าก่อน 12:00 น.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เก็บ 100/200/300 บาท → รายรับ-รายจ่าย</w:t>
            </w:r>
          </w:p>
        </w:tc>
      </w:tr>
      <w:tr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ออกช้า 12:00–17:00 น.</w:t>
            </w:r>
          </w:p>
        </w:tc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เก็บ 100/200/300 บาท → รายรับ-รายจ่าย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ออกหลัง 17:00 น.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เก็บ 550 บาท → รายรับ-รายจ่าย</w:t>
            </w:r>
          </w:p>
        </w:tc>
      </w:tr>
      <w:tr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มีที่นอนเสริม / สัตว์เลี้ยง</w:t>
            </w:r>
          </w:p>
        </w:tc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เก็บเงิน → รายรับ-รายจ่าย ระบุหมายเหตุ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ลูกค้าเข้าดึก (หลังเที่ยงคืน)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ลงวันเข้า = วันก่อนหน้า → เช็คอินปกติ</w:t>
            </w:r>
          </w:p>
        </w:tc>
      </w:tr>
      <w:tr>
        <w:tc>
          <w:tcPr>
            <w:tcW w:type="dxa" w:w="39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ลูกค้าขอใบเสร็จ</w:t>
            </w:r>
          </w:p>
        </w:tc>
        <w:tc>
          <w:tcPr>
            <w:tcW w:type="dxa" w:w="5669"/>
            <w:shd w:val="clear" w:color="auto" w:fill="F0F7F1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เมนู "ออกบิล" → สร้างใหม่ → พิมพ์ PDF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ไม่รู้จะทำอะไร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rFonts w:ascii="Angsana New" w:hAnsi="Angsana New"/>
                <w:b w:val="0"/>
                <w:sz w:val="28"/>
              </w:rPr>
              <w:t>โทรเจ้นท์ 080-906-0756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